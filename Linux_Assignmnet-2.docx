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B6EA3" w14:textId="77777777" w:rsidR="00B4336C" w:rsidRDefault="00000000">
      <w:pPr>
        <w:pStyle w:val="Heading1"/>
      </w:pPr>
      <w:r>
        <w:t>School of Engineering &amp; Technology</w:t>
      </w:r>
    </w:p>
    <w:p w14:paraId="3DF0394F" w14:textId="03B10822" w:rsidR="00B4336C" w:rsidRDefault="00000000">
      <w:r>
        <w:t>Department: CSE</w:t>
      </w:r>
      <w:r>
        <w:br/>
        <w:t>Session: Odd</w:t>
      </w:r>
      <w:r>
        <w:br/>
        <w:t xml:space="preserve">Programme: </w:t>
      </w:r>
      <w:proofErr w:type="gramStart"/>
      <w:r>
        <w:t>B.Tech</w:t>
      </w:r>
      <w:proofErr w:type="gramEnd"/>
      <w:r>
        <w:t xml:space="preserve"> CSE (</w:t>
      </w:r>
      <w:r w:rsidR="002D4B9D">
        <w:t>Full Stack Development)</w:t>
      </w:r>
      <w:r>
        <w:br/>
        <w:t>Semester: 1</w:t>
      </w:r>
      <w:r>
        <w:br/>
        <w:t>Course Code: ETCCCP105</w:t>
      </w:r>
      <w:r>
        <w:br/>
        <w:t>Course Name: Computer Science Fundamentals &amp; Career Pathways</w:t>
      </w:r>
      <w:r>
        <w:br/>
        <w:t>Faculty: Dr. Ravinder Beniwal</w:t>
      </w:r>
    </w:p>
    <w:p w14:paraId="43D35A39" w14:textId="77777777" w:rsidR="00B4336C" w:rsidRDefault="00000000">
      <w:r>
        <w:br/>
      </w:r>
      <w:r>
        <w:br/>
      </w:r>
    </w:p>
    <w:p w14:paraId="1E392456" w14:textId="77777777" w:rsidR="00B4336C" w:rsidRDefault="00000000">
      <w:pPr>
        <w:pStyle w:val="Heading2"/>
      </w:pPr>
      <w:r>
        <w:t>Assignment 02: Basics of Linux and Open-Source Tools</w:t>
      </w:r>
    </w:p>
    <w:p w14:paraId="1133B2BD" w14:textId="77777777" w:rsidR="00B4336C" w:rsidRDefault="00000000">
      <w:r>
        <w:t>Assignment Title: How Can You Demonstrate Linux Setup, Command Usage, and Automation Through Practical Implementation?</w:t>
      </w:r>
    </w:p>
    <w:p w14:paraId="075CB8AE" w14:textId="76F96AB7" w:rsidR="00B4336C" w:rsidRDefault="00000000">
      <w:r>
        <w:br/>
      </w:r>
      <w:r>
        <w:br/>
        <w:t xml:space="preserve">Student Name: </w:t>
      </w:r>
      <w:r w:rsidR="002D4B9D">
        <w:t xml:space="preserve"> Rahul</w:t>
      </w:r>
      <w:r>
        <w:br/>
        <w:t xml:space="preserve">Roll No: </w:t>
      </w:r>
      <w:r w:rsidR="002D4B9D">
        <w:t>2501350043</w:t>
      </w:r>
      <w:r>
        <w:br/>
        <w:t xml:space="preserve">Date: </w:t>
      </w:r>
      <w:r w:rsidR="002D4B9D">
        <w:t>12</w:t>
      </w:r>
      <w:r>
        <w:t>-1</w:t>
      </w:r>
      <w:r w:rsidR="002D4B9D">
        <w:t>1</w:t>
      </w:r>
      <w:r>
        <w:t>-2025</w:t>
      </w:r>
    </w:p>
    <w:p w14:paraId="0B25B1A6" w14:textId="77777777" w:rsidR="00B4336C" w:rsidRDefault="00000000">
      <w:r>
        <w:br/>
      </w:r>
    </w:p>
    <w:p w14:paraId="401CD6E4" w14:textId="77777777" w:rsidR="00B4336C" w:rsidRDefault="00000000">
      <w:pPr>
        <w:pStyle w:val="Heading1"/>
      </w:pPr>
      <w:r>
        <w:t>1. Introduction</w:t>
      </w:r>
    </w:p>
    <w:p w14:paraId="2D6CBB67" w14:textId="77777777" w:rsidR="00B4336C" w:rsidRDefault="00000000">
      <w:r>
        <w:br/>
        <w:t xml:space="preserve">Linux is an open-source operating system that provides a stable, secure, and highly customizable environment. </w:t>
      </w:r>
      <w:r>
        <w:br/>
        <w:t xml:space="preserve">It is widely used in servers, embedded systems, and development environments due to its flexibility and control. </w:t>
      </w:r>
      <w:r>
        <w:br/>
        <w:t xml:space="preserve">This assignment aims to provide practical experience with Linux Mint setup, essential shell commands, and basic shell scripting for automation. </w:t>
      </w:r>
      <w:r>
        <w:br/>
        <w:t>By the end of this activity, students gain hands-on exposure to Linux-based systems, command-line tools, and GitHub-based code hosting.</w:t>
      </w:r>
      <w:r>
        <w:br/>
      </w:r>
    </w:p>
    <w:p w14:paraId="3F5E1857" w14:textId="77777777" w:rsidR="00B4336C" w:rsidRDefault="00000000">
      <w:pPr>
        <w:pStyle w:val="Heading1"/>
      </w:pPr>
      <w:r>
        <w:t>2. Linux Installation Documentation</w:t>
      </w:r>
    </w:p>
    <w:p w14:paraId="17D884BE" w14:textId="77777777" w:rsidR="00B4336C" w:rsidRDefault="00000000">
      <w:r>
        <w:br/>
        <w:t xml:space="preserve">For this assignment, Linux Mint was installed using Parallels Desktop on a MacBook Pro </w:t>
      </w:r>
      <w:r>
        <w:lastRenderedPageBreak/>
        <w:t xml:space="preserve">2019 (Intel i9 variant). </w:t>
      </w:r>
      <w:r>
        <w:br/>
        <w:t>Parallels Desktop allows virtual machine creation with full Linux functionality within macOS.</w:t>
      </w:r>
      <w:r>
        <w:br/>
      </w:r>
    </w:p>
    <w:p w14:paraId="68693D45" w14:textId="77777777" w:rsidR="00B4336C" w:rsidRDefault="00000000">
      <w:r>
        <w:t>System Configuration Details:</w:t>
      </w:r>
    </w:p>
    <w:p w14:paraId="28606E83" w14:textId="77777777" w:rsidR="00B4336C" w:rsidRDefault="00000000">
      <w:r>
        <w:br/>
        <w:t>Installation Steps (Screenshots to be added below):</w:t>
      </w:r>
    </w:p>
    <w:p w14:paraId="167C6764" w14:textId="77777777" w:rsidR="00B4336C" w:rsidRDefault="00000000">
      <w:r>
        <w:t>Step 1: Open Parallels Desktop and create a new virtual machine.</w:t>
      </w:r>
    </w:p>
    <w:p w14:paraId="3D972BF7" w14:textId="77777777" w:rsidR="00B4336C" w:rsidRDefault="00000000">
      <w:r>
        <w:t>Step 2: Choose Linux Mint ISO as the installation media.</w:t>
      </w:r>
    </w:p>
    <w:p w14:paraId="6B7E64E4" w14:textId="77777777" w:rsidR="00B4336C" w:rsidRDefault="00000000">
      <w:r>
        <w:t>Step 3: Allocate system resources (CPU, RAM, and Disk).</w:t>
      </w:r>
    </w:p>
    <w:p w14:paraId="6AF16793" w14:textId="77777777" w:rsidR="00B4336C" w:rsidRDefault="00000000">
      <w:r>
        <w:t>Step 4: Complete installation following on-screen prompts.</w:t>
      </w:r>
    </w:p>
    <w:p w14:paraId="4A1F7035" w14:textId="77777777" w:rsidR="00B4336C" w:rsidRDefault="00000000">
      <w:r>
        <w:t>Step 5: Launch Linux Mint and verify installation success.</w:t>
      </w:r>
    </w:p>
    <w:p w14:paraId="18D0F408" w14:textId="77777777" w:rsidR="00B4336C" w:rsidRDefault="00000000">
      <w:pPr>
        <w:pStyle w:val="Heading1"/>
      </w:pPr>
      <w:r>
        <w:t>3. Shell Commands Implementation</w:t>
      </w:r>
    </w:p>
    <w:p w14:paraId="232EA0B6" w14:textId="77777777" w:rsidR="00B4336C" w:rsidRDefault="00000000">
      <w:r>
        <w:t>Below are 20 essential Linux shell commands demonstrated with syntax, purpose, and their actual terminal outputs:</w:t>
      </w:r>
    </w:p>
    <w:p w14:paraId="4ED83CBC" w14:textId="77777777" w:rsidR="00B4336C" w:rsidRDefault="00000000">
      <w:pPr>
        <w:pStyle w:val="Heading2"/>
      </w:pPr>
      <w:r>
        <w:t>Command 1: ls</w:t>
      </w:r>
    </w:p>
    <w:p w14:paraId="589ED13C" w14:textId="77777777" w:rsidR="00B4336C" w:rsidRDefault="00000000">
      <w:r>
        <w:t>Description: Lists files and directories in the current path.</w:t>
      </w:r>
    </w:p>
    <w:p w14:paraId="5FCDDBF0" w14:textId="77777777" w:rsidR="00B4336C" w:rsidRDefault="00000000">
      <w:r>
        <w:t>Syntax / Example: ls -l</w:t>
      </w:r>
    </w:p>
    <w:p w14:paraId="777B6AAA" w14:textId="77777777" w:rsidR="00B4336C" w:rsidRDefault="00000000">
      <w:pPr>
        <w:jc w:val="center"/>
      </w:pPr>
      <w:r>
        <w:rPr>
          <w:noProof/>
        </w:rPr>
        <w:drawing>
          <wp:inline distT="0" distB="0" distL="0" distR="0" wp14:anchorId="0ABFBBDB" wp14:editId="789671B5">
            <wp:extent cx="5029200" cy="1257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l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7EBD9" w14:textId="77777777" w:rsidR="00B4336C" w:rsidRDefault="00B4336C"/>
    <w:p w14:paraId="2EDFD9D8" w14:textId="77777777" w:rsidR="00B4336C" w:rsidRDefault="00000000">
      <w:pPr>
        <w:pStyle w:val="Heading2"/>
      </w:pPr>
      <w:r>
        <w:t>Command 2: cd</w:t>
      </w:r>
    </w:p>
    <w:p w14:paraId="5CB51087" w14:textId="77777777" w:rsidR="00B4336C" w:rsidRDefault="00000000">
      <w:r>
        <w:t>Description: Changes the current working directory.</w:t>
      </w:r>
    </w:p>
    <w:p w14:paraId="2947FBD0" w14:textId="77777777" w:rsidR="00B4336C" w:rsidRDefault="00000000">
      <w:r>
        <w:t>Syntax / Example: cd Documents</w:t>
      </w:r>
    </w:p>
    <w:p w14:paraId="49941C33" w14:textId="77777777" w:rsidR="00B4336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E9532F3" wp14:editId="7CD07A67">
            <wp:extent cx="5029200" cy="1257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c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AAEDC" w14:textId="77777777" w:rsidR="00B4336C" w:rsidRDefault="00B4336C"/>
    <w:p w14:paraId="7EE3220F" w14:textId="77777777" w:rsidR="00B4336C" w:rsidRDefault="00000000">
      <w:pPr>
        <w:pStyle w:val="Heading2"/>
      </w:pPr>
      <w:r>
        <w:t>Command 3: pwd</w:t>
      </w:r>
    </w:p>
    <w:p w14:paraId="6A9E881E" w14:textId="77777777" w:rsidR="00B4336C" w:rsidRDefault="00000000">
      <w:r>
        <w:t>Description: Displays the current working directory.</w:t>
      </w:r>
    </w:p>
    <w:p w14:paraId="5ED8CBAD" w14:textId="77777777" w:rsidR="00B4336C" w:rsidRDefault="00000000">
      <w:r>
        <w:t>Syntax / Example: pwd</w:t>
      </w:r>
    </w:p>
    <w:p w14:paraId="3E0A9173" w14:textId="77777777" w:rsidR="00B4336C" w:rsidRDefault="00000000">
      <w:pPr>
        <w:jc w:val="center"/>
      </w:pPr>
      <w:r>
        <w:rPr>
          <w:noProof/>
        </w:rPr>
        <w:drawing>
          <wp:inline distT="0" distB="0" distL="0" distR="0" wp14:anchorId="64F4B15C" wp14:editId="1A44FEA6">
            <wp:extent cx="5029200" cy="1257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pw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ACE4E" w14:textId="77777777" w:rsidR="00B4336C" w:rsidRDefault="00B4336C"/>
    <w:p w14:paraId="204964E6" w14:textId="77777777" w:rsidR="00B4336C" w:rsidRDefault="00000000">
      <w:pPr>
        <w:pStyle w:val="Heading2"/>
      </w:pPr>
      <w:r>
        <w:t>Command 4: tree</w:t>
      </w:r>
    </w:p>
    <w:p w14:paraId="3AB087DF" w14:textId="77777777" w:rsidR="00B4336C" w:rsidRDefault="00000000">
      <w:r>
        <w:t>Description: Displays directory structure in a tree format.</w:t>
      </w:r>
    </w:p>
    <w:p w14:paraId="21595852" w14:textId="77777777" w:rsidR="00B4336C" w:rsidRDefault="00000000">
      <w:r>
        <w:t>Syntax / Example: tree -L 2</w:t>
      </w:r>
    </w:p>
    <w:p w14:paraId="7B9E0140" w14:textId="77777777" w:rsidR="00B4336C" w:rsidRDefault="00000000">
      <w:pPr>
        <w:jc w:val="center"/>
      </w:pPr>
      <w:r>
        <w:rPr>
          <w:noProof/>
        </w:rPr>
        <w:drawing>
          <wp:inline distT="0" distB="0" distL="0" distR="0" wp14:anchorId="63E9F32E" wp14:editId="2123137D">
            <wp:extent cx="5029200" cy="1257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tre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2EEAE" w14:textId="77777777" w:rsidR="00B4336C" w:rsidRDefault="00B4336C"/>
    <w:p w14:paraId="40AB81EC" w14:textId="77777777" w:rsidR="00B4336C" w:rsidRDefault="00000000">
      <w:pPr>
        <w:pStyle w:val="Heading2"/>
      </w:pPr>
      <w:r>
        <w:t>Command 5: mkdir</w:t>
      </w:r>
    </w:p>
    <w:p w14:paraId="0EA40631" w14:textId="77777777" w:rsidR="00B4336C" w:rsidRDefault="00000000">
      <w:r>
        <w:t>Description: Creates a new directory.</w:t>
      </w:r>
    </w:p>
    <w:p w14:paraId="458E35E8" w14:textId="77777777" w:rsidR="00B4336C" w:rsidRDefault="00000000">
      <w:r>
        <w:t>Syntax / Example: mkdir test_dir</w:t>
      </w:r>
    </w:p>
    <w:p w14:paraId="7BB6D048" w14:textId="77777777" w:rsidR="00B4336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9AF6BD7" wp14:editId="39C8F13F">
            <wp:extent cx="5029200" cy="1257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mkdi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1538B" w14:textId="77777777" w:rsidR="00B4336C" w:rsidRDefault="00B4336C"/>
    <w:p w14:paraId="43CEB8DD" w14:textId="77777777" w:rsidR="00B4336C" w:rsidRDefault="00000000">
      <w:pPr>
        <w:pStyle w:val="Heading2"/>
      </w:pPr>
      <w:r>
        <w:t>Command 6: touch</w:t>
      </w:r>
    </w:p>
    <w:p w14:paraId="6C96C70E" w14:textId="77777777" w:rsidR="00B4336C" w:rsidRDefault="00000000">
      <w:r>
        <w:t>Description: Creates an empty file or updates file timestamp.</w:t>
      </w:r>
    </w:p>
    <w:p w14:paraId="6F5F5CF1" w14:textId="77777777" w:rsidR="00B4336C" w:rsidRDefault="00000000">
      <w:r>
        <w:t>Syntax / Example: touch file.txt</w:t>
      </w:r>
    </w:p>
    <w:p w14:paraId="387D894E" w14:textId="77777777" w:rsidR="00B4336C" w:rsidRDefault="00000000">
      <w:pPr>
        <w:jc w:val="center"/>
      </w:pPr>
      <w:r>
        <w:rPr>
          <w:noProof/>
        </w:rPr>
        <w:drawing>
          <wp:inline distT="0" distB="0" distL="0" distR="0" wp14:anchorId="6CDBC511" wp14:editId="46240C72">
            <wp:extent cx="5029200" cy="12573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tou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943A3" w14:textId="77777777" w:rsidR="00B4336C" w:rsidRDefault="00B4336C"/>
    <w:p w14:paraId="557496EF" w14:textId="77777777" w:rsidR="00B4336C" w:rsidRDefault="00000000">
      <w:pPr>
        <w:pStyle w:val="Heading2"/>
      </w:pPr>
      <w:r>
        <w:t>Command 7: cp</w:t>
      </w:r>
    </w:p>
    <w:p w14:paraId="74CF3D0A" w14:textId="77777777" w:rsidR="00B4336C" w:rsidRDefault="00000000">
      <w:r>
        <w:t>Description: Copies files or directories.</w:t>
      </w:r>
    </w:p>
    <w:p w14:paraId="4D65B041" w14:textId="77777777" w:rsidR="00B4336C" w:rsidRDefault="00000000">
      <w:r>
        <w:t>Syntax / Example: cp source.txt destination.txt</w:t>
      </w:r>
    </w:p>
    <w:p w14:paraId="51277EC3" w14:textId="77777777" w:rsidR="00B4336C" w:rsidRDefault="00000000">
      <w:pPr>
        <w:jc w:val="center"/>
      </w:pPr>
      <w:r>
        <w:rPr>
          <w:noProof/>
        </w:rPr>
        <w:drawing>
          <wp:inline distT="0" distB="0" distL="0" distR="0" wp14:anchorId="6FFE4136" wp14:editId="08189F9E">
            <wp:extent cx="5029200" cy="12573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c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6CDD0" w14:textId="77777777" w:rsidR="00B4336C" w:rsidRDefault="00B4336C"/>
    <w:p w14:paraId="18828FA3" w14:textId="77777777" w:rsidR="00B4336C" w:rsidRDefault="00000000">
      <w:pPr>
        <w:pStyle w:val="Heading2"/>
      </w:pPr>
      <w:r>
        <w:t>Command 8: mv</w:t>
      </w:r>
    </w:p>
    <w:p w14:paraId="63CD296B" w14:textId="77777777" w:rsidR="00B4336C" w:rsidRDefault="00000000">
      <w:r>
        <w:t>Description: Moves or renames files or directories.</w:t>
      </w:r>
    </w:p>
    <w:p w14:paraId="50BAD978" w14:textId="77777777" w:rsidR="00B4336C" w:rsidRDefault="00000000">
      <w:r>
        <w:t>Syntax / Example: mv file1.txt newfile.txt</w:t>
      </w:r>
    </w:p>
    <w:p w14:paraId="2B35A424" w14:textId="77777777" w:rsidR="00B4336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3B03290" wp14:editId="099080B4">
            <wp:extent cx="5029200" cy="12573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mv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6C0DC" w14:textId="77777777" w:rsidR="00B4336C" w:rsidRDefault="00B4336C"/>
    <w:p w14:paraId="06819237" w14:textId="77777777" w:rsidR="00B4336C" w:rsidRDefault="00000000">
      <w:pPr>
        <w:pStyle w:val="Heading2"/>
      </w:pPr>
      <w:r>
        <w:t>Command 9: rm</w:t>
      </w:r>
    </w:p>
    <w:p w14:paraId="33D2F6BD" w14:textId="77777777" w:rsidR="00B4336C" w:rsidRDefault="00000000">
      <w:r>
        <w:t>Description: Removes files or directories.</w:t>
      </w:r>
    </w:p>
    <w:p w14:paraId="3F507153" w14:textId="77777777" w:rsidR="00B4336C" w:rsidRDefault="00000000">
      <w:r>
        <w:t>Syntax / Example: rm file.txt</w:t>
      </w:r>
    </w:p>
    <w:p w14:paraId="0C184DA1" w14:textId="77777777" w:rsidR="00B4336C" w:rsidRDefault="00000000">
      <w:pPr>
        <w:jc w:val="center"/>
      </w:pPr>
      <w:r>
        <w:rPr>
          <w:noProof/>
        </w:rPr>
        <w:drawing>
          <wp:inline distT="0" distB="0" distL="0" distR="0" wp14:anchorId="07A62A53" wp14:editId="0CB256B9">
            <wp:extent cx="5029200" cy="12573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r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6D01D" w14:textId="77777777" w:rsidR="00B4336C" w:rsidRDefault="00B4336C"/>
    <w:p w14:paraId="524AABF8" w14:textId="77777777" w:rsidR="00B4336C" w:rsidRDefault="00000000">
      <w:pPr>
        <w:pStyle w:val="Heading2"/>
      </w:pPr>
      <w:r>
        <w:t>Command 10: chmod</w:t>
      </w:r>
    </w:p>
    <w:p w14:paraId="15B43538" w14:textId="77777777" w:rsidR="00B4336C" w:rsidRDefault="00000000">
      <w:r>
        <w:t>Description: Changes file or directory permissions.</w:t>
      </w:r>
    </w:p>
    <w:p w14:paraId="3D6A5CF1" w14:textId="77777777" w:rsidR="00B4336C" w:rsidRDefault="00000000">
      <w:r>
        <w:t>Syntax / Example: chmod 755 script.sh</w:t>
      </w:r>
    </w:p>
    <w:p w14:paraId="347C5AD9" w14:textId="77777777" w:rsidR="00B4336C" w:rsidRDefault="00000000">
      <w:pPr>
        <w:jc w:val="center"/>
      </w:pPr>
      <w:r>
        <w:rPr>
          <w:noProof/>
        </w:rPr>
        <w:drawing>
          <wp:inline distT="0" distB="0" distL="0" distR="0" wp14:anchorId="30B59CE6" wp14:editId="4250E50B">
            <wp:extent cx="5029200" cy="12573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chmo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613BF" w14:textId="77777777" w:rsidR="00B4336C" w:rsidRDefault="00B4336C"/>
    <w:p w14:paraId="612042DA" w14:textId="77777777" w:rsidR="00B4336C" w:rsidRDefault="00000000">
      <w:pPr>
        <w:pStyle w:val="Heading2"/>
      </w:pPr>
      <w:r>
        <w:t>Command 11: chown</w:t>
      </w:r>
    </w:p>
    <w:p w14:paraId="2DB19570" w14:textId="77777777" w:rsidR="00B4336C" w:rsidRDefault="00000000">
      <w:r>
        <w:t>Description: Changes file owner and group.</w:t>
      </w:r>
    </w:p>
    <w:p w14:paraId="10BEC747" w14:textId="77777777" w:rsidR="00B4336C" w:rsidRDefault="00000000">
      <w:r>
        <w:t>Syntax / Example: sudo chown user:user script.sh</w:t>
      </w:r>
    </w:p>
    <w:p w14:paraId="01EF9D41" w14:textId="77777777" w:rsidR="00B4336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46FA765" wp14:editId="3A75A3B6">
            <wp:extent cx="5029200" cy="12573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sud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06B67" w14:textId="77777777" w:rsidR="00B4336C" w:rsidRDefault="00B4336C"/>
    <w:p w14:paraId="53D52F60" w14:textId="77777777" w:rsidR="00B4336C" w:rsidRDefault="00000000">
      <w:pPr>
        <w:pStyle w:val="Heading2"/>
      </w:pPr>
      <w:r>
        <w:t>Command 12: ps</w:t>
      </w:r>
    </w:p>
    <w:p w14:paraId="3487685E" w14:textId="77777777" w:rsidR="00B4336C" w:rsidRDefault="00000000">
      <w:r>
        <w:t>Description: Displays running processes.</w:t>
      </w:r>
    </w:p>
    <w:p w14:paraId="49BBA69B" w14:textId="77777777" w:rsidR="00B4336C" w:rsidRDefault="00000000">
      <w:r>
        <w:t>Syntax / Example: ps aux</w:t>
      </w:r>
    </w:p>
    <w:p w14:paraId="3EF35496" w14:textId="77777777" w:rsidR="00B4336C" w:rsidRDefault="00000000">
      <w:pPr>
        <w:jc w:val="center"/>
      </w:pPr>
      <w:r>
        <w:rPr>
          <w:noProof/>
        </w:rPr>
        <w:drawing>
          <wp:inline distT="0" distB="0" distL="0" distR="0" wp14:anchorId="4E1644AC" wp14:editId="4755663B">
            <wp:extent cx="5029200" cy="12573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p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0D4E3" w14:textId="77777777" w:rsidR="00B4336C" w:rsidRDefault="00B4336C"/>
    <w:p w14:paraId="72F3CC7F" w14:textId="77777777" w:rsidR="00B4336C" w:rsidRDefault="00000000">
      <w:pPr>
        <w:pStyle w:val="Heading2"/>
      </w:pPr>
      <w:r>
        <w:t>Command 13: top</w:t>
      </w:r>
    </w:p>
    <w:p w14:paraId="0DF921A5" w14:textId="77777777" w:rsidR="00B4336C" w:rsidRDefault="00000000">
      <w:r>
        <w:t>Description: Shows real-time system processes.</w:t>
      </w:r>
    </w:p>
    <w:p w14:paraId="298C7402" w14:textId="77777777" w:rsidR="00B4336C" w:rsidRDefault="00000000">
      <w:r>
        <w:t>Syntax / Example: top</w:t>
      </w:r>
    </w:p>
    <w:p w14:paraId="0C4B4BFE" w14:textId="77777777" w:rsidR="00B4336C" w:rsidRDefault="00000000">
      <w:pPr>
        <w:jc w:val="center"/>
      </w:pPr>
      <w:r>
        <w:rPr>
          <w:noProof/>
        </w:rPr>
        <w:drawing>
          <wp:inline distT="0" distB="0" distL="0" distR="0" wp14:anchorId="323FC6EB" wp14:editId="53BEE4E9">
            <wp:extent cx="5029200" cy="12573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to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F0BE4" w14:textId="77777777" w:rsidR="00B4336C" w:rsidRDefault="00B4336C"/>
    <w:p w14:paraId="396801A5" w14:textId="77777777" w:rsidR="00B4336C" w:rsidRDefault="00000000">
      <w:pPr>
        <w:pStyle w:val="Heading2"/>
      </w:pPr>
      <w:r>
        <w:t>Command 14: kill</w:t>
      </w:r>
    </w:p>
    <w:p w14:paraId="6613EC48" w14:textId="77777777" w:rsidR="00B4336C" w:rsidRDefault="00000000">
      <w:r>
        <w:t>Description: Terminates processes using PID.</w:t>
      </w:r>
    </w:p>
    <w:p w14:paraId="255C8217" w14:textId="77777777" w:rsidR="00B4336C" w:rsidRDefault="00000000">
      <w:r>
        <w:t>Syntax / Example: kill -9 1234</w:t>
      </w:r>
    </w:p>
    <w:p w14:paraId="68F77077" w14:textId="77777777" w:rsidR="00B4336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D6099AE" wp14:editId="5DF49CA6">
            <wp:extent cx="5029200" cy="12573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kil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26356" w14:textId="77777777" w:rsidR="00B4336C" w:rsidRDefault="00B4336C"/>
    <w:p w14:paraId="2BC9DFD7" w14:textId="77777777" w:rsidR="00B4336C" w:rsidRDefault="00000000">
      <w:pPr>
        <w:pStyle w:val="Heading2"/>
      </w:pPr>
      <w:r>
        <w:t>Command 15: ping</w:t>
      </w:r>
    </w:p>
    <w:p w14:paraId="7A9D0FD9" w14:textId="77777777" w:rsidR="00B4336C" w:rsidRDefault="00000000">
      <w:r>
        <w:t>Description: Checks connectivity to a network host.</w:t>
      </w:r>
    </w:p>
    <w:p w14:paraId="7675E261" w14:textId="77777777" w:rsidR="00B4336C" w:rsidRDefault="00000000">
      <w:r>
        <w:t>Syntax / Example: ping -c 4 8.8.8.8</w:t>
      </w:r>
    </w:p>
    <w:p w14:paraId="237A8878" w14:textId="77777777" w:rsidR="00B4336C" w:rsidRDefault="00000000">
      <w:pPr>
        <w:jc w:val="center"/>
      </w:pPr>
      <w:r>
        <w:rPr>
          <w:noProof/>
        </w:rPr>
        <w:drawing>
          <wp:inline distT="0" distB="0" distL="0" distR="0" wp14:anchorId="0C2A707D" wp14:editId="532A1944">
            <wp:extent cx="5029200" cy="12573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pin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2265B" w14:textId="77777777" w:rsidR="00B4336C" w:rsidRDefault="00B4336C"/>
    <w:p w14:paraId="4F1644D4" w14:textId="77777777" w:rsidR="00B4336C" w:rsidRDefault="00000000">
      <w:pPr>
        <w:pStyle w:val="Heading2"/>
      </w:pPr>
      <w:r>
        <w:t>Command 16: ifconfig</w:t>
      </w:r>
    </w:p>
    <w:p w14:paraId="245B55B4" w14:textId="77777777" w:rsidR="00B4336C" w:rsidRDefault="00000000">
      <w:r>
        <w:t>Description: Displays network configuration details.</w:t>
      </w:r>
    </w:p>
    <w:p w14:paraId="5EF3A851" w14:textId="77777777" w:rsidR="00B4336C" w:rsidRDefault="00000000">
      <w:r>
        <w:t>Syntax / Example: ifconfig -a</w:t>
      </w:r>
    </w:p>
    <w:p w14:paraId="448D01AB" w14:textId="77777777" w:rsidR="00B4336C" w:rsidRDefault="00000000">
      <w:pPr>
        <w:jc w:val="center"/>
      </w:pPr>
      <w:r>
        <w:rPr>
          <w:noProof/>
        </w:rPr>
        <w:drawing>
          <wp:inline distT="0" distB="0" distL="0" distR="0" wp14:anchorId="111825D7" wp14:editId="66705E4D">
            <wp:extent cx="5029200" cy="12573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_ifconfi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5D994" w14:textId="77777777" w:rsidR="00B4336C" w:rsidRDefault="00B4336C"/>
    <w:p w14:paraId="59F90883" w14:textId="77777777" w:rsidR="00B4336C" w:rsidRDefault="00000000">
      <w:pPr>
        <w:pStyle w:val="Heading2"/>
      </w:pPr>
      <w:r>
        <w:t>Command 17: ip</w:t>
      </w:r>
    </w:p>
    <w:p w14:paraId="41C86C45" w14:textId="77777777" w:rsidR="00B4336C" w:rsidRDefault="00000000">
      <w:r>
        <w:t>Description: Displays or manages IP configuration.</w:t>
      </w:r>
    </w:p>
    <w:p w14:paraId="40EE755F" w14:textId="77777777" w:rsidR="00B4336C" w:rsidRDefault="00000000">
      <w:r>
        <w:t>Syntax / Example: ip addr show</w:t>
      </w:r>
    </w:p>
    <w:p w14:paraId="1719A358" w14:textId="77777777" w:rsidR="00B4336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FDEAED3" wp14:editId="1CE5C25A">
            <wp:extent cx="5029200" cy="12573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_ip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C14AD" w14:textId="77777777" w:rsidR="00B4336C" w:rsidRDefault="00B4336C"/>
    <w:p w14:paraId="77D2030A" w14:textId="77777777" w:rsidR="00B4336C" w:rsidRDefault="00000000">
      <w:pPr>
        <w:pStyle w:val="Heading2"/>
      </w:pPr>
      <w:r>
        <w:t>Command 18: netstat</w:t>
      </w:r>
    </w:p>
    <w:p w14:paraId="4ECBA0CD" w14:textId="77777777" w:rsidR="00B4336C" w:rsidRDefault="00000000">
      <w:r>
        <w:t>Description: Displays active network connections.</w:t>
      </w:r>
    </w:p>
    <w:p w14:paraId="74E4B036" w14:textId="77777777" w:rsidR="00B4336C" w:rsidRDefault="00000000">
      <w:r>
        <w:t>Syntax / Example: netstat -tulnp</w:t>
      </w:r>
    </w:p>
    <w:p w14:paraId="0448FC5C" w14:textId="77777777" w:rsidR="00B4336C" w:rsidRDefault="00000000">
      <w:pPr>
        <w:jc w:val="center"/>
      </w:pPr>
      <w:r>
        <w:rPr>
          <w:noProof/>
        </w:rPr>
        <w:drawing>
          <wp:inline distT="0" distB="0" distL="0" distR="0" wp14:anchorId="355DA72D" wp14:editId="64E330D4">
            <wp:extent cx="5029200" cy="12573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_netsta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608E5" w14:textId="77777777" w:rsidR="00B4336C" w:rsidRDefault="00B4336C"/>
    <w:p w14:paraId="2590313A" w14:textId="77777777" w:rsidR="00B4336C" w:rsidRDefault="00000000">
      <w:pPr>
        <w:pStyle w:val="Heading1"/>
      </w:pPr>
      <w:r>
        <w:t>4. Shell Script Development</w:t>
      </w:r>
    </w:p>
    <w:p w14:paraId="27BD579D" w14:textId="77777777" w:rsidR="00B4336C" w:rsidRDefault="00000000">
      <w:r>
        <w:t>Below are three functional shell scripts developed for automation tasks in Linux.</w:t>
      </w:r>
    </w:p>
    <w:p w14:paraId="25D6D7D6" w14:textId="77777777" w:rsidR="00B4336C" w:rsidRDefault="00000000">
      <w:r>
        <w:t>a) Backup Script</w:t>
      </w:r>
    </w:p>
    <w:p w14:paraId="3E22F041" w14:textId="77777777" w:rsidR="00B4336C" w:rsidRDefault="00000000">
      <w:pPr>
        <w:jc w:val="center"/>
      </w:pPr>
      <w:r>
        <w:rPr>
          <w:noProof/>
        </w:rPr>
        <w:drawing>
          <wp:inline distT="0" distB="0" distL="0" distR="0" wp14:anchorId="7AD519CA" wp14:editId="5C4B6659">
            <wp:extent cx="5029200" cy="12573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_bash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7BA57" w14:textId="77777777" w:rsidR="00B4336C" w:rsidRDefault="00B4336C"/>
    <w:p w14:paraId="6F647571" w14:textId="77777777" w:rsidR="00B4336C" w:rsidRDefault="00000000">
      <w:r>
        <w:t>b) CPU/Memory Monitoring Script</w:t>
      </w:r>
    </w:p>
    <w:p w14:paraId="7BFA6815" w14:textId="77777777" w:rsidR="00B4336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3A249DC" wp14:editId="13F85B7C">
            <wp:extent cx="5029200" cy="12573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_bash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7ED88" w14:textId="77777777" w:rsidR="00B4336C" w:rsidRDefault="00B4336C"/>
    <w:p w14:paraId="23E056A5" w14:textId="77777777" w:rsidR="00B4336C" w:rsidRDefault="00000000">
      <w:r>
        <w:t>c) Automated Download Script</w:t>
      </w:r>
    </w:p>
    <w:p w14:paraId="7068C26B" w14:textId="77777777" w:rsidR="00B4336C" w:rsidRDefault="00000000">
      <w:pPr>
        <w:jc w:val="center"/>
      </w:pPr>
      <w:r>
        <w:rPr>
          <w:noProof/>
        </w:rPr>
        <w:drawing>
          <wp:inline distT="0" distB="0" distL="0" distR="0" wp14:anchorId="39DA605D" wp14:editId="09AFB218">
            <wp:extent cx="5029200" cy="12573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_bash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771D6" w14:textId="77777777" w:rsidR="00B4336C" w:rsidRDefault="00B4336C"/>
    <w:p w14:paraId="18D71F66" w14:textId="77777777" w:rsidR="00B4336C" w:rsidRDefault="00000000">
      <w:pPr>
        <w:pStyle w:val="Heading1"/>
      </w:pPr>
      <w:r>
        <w:t>5. GitHub Repository Submission</w:t>
      </w:r>
    </w:p>
    <w:p w14:paraId="0FDC3AE3" w14:textId="77777777" w:rsidR="00B4336C" w:rsidRDefault="00000000">
      <w:r>
        <w:br/>
        <w:t xml:space="preserve">A GitHub repository named 'linux-shell-assignment' was created for this project. </w:t>
      </w:r>
      <w:r>
        <w:br/>
        <w:t>It contains all three scripts, a README.md file, and supporting screenshots.</w:t>
      </w:r>
      <w:r>
        <w:br/>
      </w:r>
    </w:p>
    <w:p w14:paraId="0ECBDE1A" w14:textId="2B125AE7" w:rsidR="00B4336C" w:rsidRDefault="00000000">
      <w:r>
        <w:t xml:space="preserve">GitHub Repository URL: </w:t>
      </w:r>
      <w:r w:rsidR="003D45A8">
        <w:t xml:space="preserve"> </w:t>
      </w:r>
      <w:r w:rsidR="003D45A8" w:rsidRPr="003D45A8">
        <w:t>https://github.com/jangra-coder/linux-shell-assignment</w:t>
      </w:r>
      <w:r>
        <w:br/>
      </w:r>
    </w:p>
    <w:p w14:paraId="3E14316F" w14:textId="77777777" w:rsidR="00B4336C" w:rsidRDefault="00000000">
      <w:pPr>
        <w:pStyle w:val="Heading1"/>
      </w:pPr>
      <w:r>
        <w:t>6. Reflection and Learning Outcomes</w:t>
      </w:r>
    </w:p>
    <w:p w14:paraId="27B94CB0" w14:textId="77777777" w:rsidR="00B4336C" w:rsidRDefault="00000000">
      <w:r>
        <w:br/>
        <w:t xml:space="preserve">This assignment enhanced my understanding of Linux-based systems, including installation, shell command usage, and scripting. </w:t>
      </w:r>
      <w:r>
        <w:br/>
        <w:t xml:space="preserve">I learned how automation can simplify repetitive tasks such as backups and monitoring. </w:t>
      </w:r>
      <w:r>
        <w:br/>
        <w:t xml:space="preserve">Working with GitHub also improved my version control skills. </w:t>
      </w:r>
      <w:r>
        <w:br/>
        <w:t xml:space="preserve">The main challenge was managing VM resource allocation, which was resolved through trial and optimization. </w:t>
      </w:r>
      <w:r>
        <w:br/>
        <w:t>These skills are highly applicable in DevOps, system administration, and cloud environments.</w:t>
      </w:r>
      <w:r>
        <w:br/>
      </w:r>
    </w:p>
    <w:sectPr w:rsidR="00B4336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8625418">
    <w:abstractNumId w:val="8"/>
  </w:num>
  <w:num w:numId="2" w16cid:durableId="1423841043">
    <w:abstractNumId w:val="6"/>
  </w:num>
  <w:num w:numId="3" w16cid:durableId="88697143">
    <w:abstractNumId w:val="5"/>
  </w:num>
  <w:num w:numId="4" w16cid:durableId="1334987450">
    <w:abstractNumId w:val="4"/>
  </w:num>
  <w:num w:numId="5" w16cid:durableId="1378629316">
    <w:abstractNumId w:val="7"/>
  </w:num>
  <w:num w:numId="6" w16cid:durableId="599340006">
    <w:abstractNumId w:val="3"/>
  </w:num>
  <w:num w:numId="7" w16cid:durableId="2038264854">
    <w:abstractNumId w:val="2"/>
  </w:num>
  <w:num w:numId="8" w16cid:durableId="1778139388">
    <w:abstractNumId w:val="1"/>
  </w:num>
  <w:num w:numId="9" w16cid:durableId="692848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4B9D"/>
    <w:rsid w:val="00326F90"/>
    <w:rsid w:val="003D45A8"/>
    <w:rsid w:val="006E7004"/>
    <w:rsid w:val="00AA1D8D"/>
    <w:rsid w:val="00B4336C"/>
    <w:rsid w:val="00B47730"/>
    <w:rsid w:val="00CB0664"/>
    <w:rsid w:val="00DE09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FC3B19"/>
  <w14:defaultImageDpi w14:val="300"/>
  <w15:docId w15:val="{3668F4DF-9304-2B46-8049-DDF4674B7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684</Words>
  <Characters>3902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rahul jangra</cp:lastModifiedBy>
  <cp:revision>4</cp:revision>
  <dcterms:created xsi:type="dcterms:W3CDTF">2013-12-23T23:15:00Z</dcterms:created>
  <dcterms:modified xsi:type="dcterms:W3CDTF">2025-11-13T13:44:00Z</dcterms:modified>
  <cp:category/>
</cp:coreProperties>
</file>